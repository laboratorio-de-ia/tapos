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🎙️ Speech AI - Síntese Técnica Completa</w:t>
      </w:r>
    </w:p>
    <w:p>
      <w:pPr>
        <w:jc w:val="center"/>
      </w:pPr>
      <w:r>
        <w:rPr>
          <w:i/>
          <w:sz w:val="28"/>
        </w:rPr>
        <w:t>Documento Único para Regeneração de Vídeo e Apresentação</w:t>
      </w:r>
    </w:p>
    <w:p>
      <w:r>
        <w:t>Versão: 2.0.0</w:t>
      </w:r>
    </w:p>
    <w:p>
      <w:r>
        <w:t>Data: 3 de Julho de 2026</w:t>
      </w:r>
    </w:p>
    <w:p>
      <w:r>
        <w:t>Propósito: Síntese completa do projeto para geração de vídeo no Notebook LM do Google</w:t>
      </w:r>
    </w:p>
    <w:p/>
    <w:p>
      <w:pPr>
        <w:pStyle w:val="Heading1"/>
      </w:pPr>
      <w:r>
        <w:t>🎙️ Speech AI - Síntese Técnica Completa</w:t>
      </w:r>
    </w:p>
    <w:p>
      <w:pPr>
        <w:pStyle w:val="Heading2"/>
      </w:pPr>
      <w:r>
        <w:t>Documento Único para Regeneração de Vídeo e Apresentação</w:t>
      </w:r>
    </w:p>
    <w:p>
      <w:r>
        <w:t>**Versão**: 2.0.0</w:t>
      </w:r>
    </w:p>
    <w:p>
      <w:r>
        <w:t>**Data**: 3 de Julho de 2026</w:t>
      </w:r>
    </w:p>
    <w:p>
      <w:r>
        <w:t>**Propósito**: Síntese completa do projeto para geração de vídeo no Notebook LM do Google</w:t>
      </w:r>
    </w:p>
    <w:p>
      <w:r>
        <w:t>**Duração Esperada do Vídeo**: 6-8 minutos</w:t>
      </w:r>
    </w:p>
    <w:p>
      <w:r>
        <w:t>__________________________________________________</w:t>
      </w:r>
    </w:p>
    <w:p>
      <w:pPr>
        <w:pStyle w:val="Heading2"/>
      </w:pPr>
      <w:r>
        <w:t>📌 Introdução - O Problema e a Solução</w:t>
      </w:r>
    </w:p>
    <w:p>
      <w:r>
        <w:t>Transformar texto em áudio pode parecer algo supersimples na superfície, certo? Mas quando a gente eleva isso pro nível de uma operação corporativa, a história muda completamente.</w:t>
      </w:r>
    </w:p>
    <w:p>
      <w:r>
        <w:t>O **Speech AI** é uma plataforma robusta de conversão de texto em áudio que vai muito além de simplesmente engolir texto e repassar às cegas pro sintetizador. É um sistema inteligente, modular e escalável que desmistifica os bastidores da síntese de fala, entendendo exatamente o que faz essa engrenagem de inteligência artificial rodar com tanta precisão.</w:t>
      </w:r>
    </w:p>
    <w:p>
      <w:r>
        <w:t>__________________________________________________</w:t>
      </w:r>
    </w:p>
    <w:p>
      <w:pPr>
        <w:pStyle w:val="Heading2"/>
      </w:pPr>
      <w:r>
        <w:t>🏗️ SEÇÃO 1: ARQUITETURA EM CAMADAS E SEPARAÇÃO DE RESPONSABILIDADES</w:t>
      </w:r>
    </w:p>
    <w:p>
      <w:pPr>
        <w:pStyle w:val="Heading3"/>
      </w:pPr>
      <w:r>
        <w:t>1.1 Visão Geral da Arquitetura</w:t>
      </w:r>
    </w:p>
    <w:p>
      <w:r>
        <w:t>O Speech AI utiliza uma combinação poderosa de dois padrões clássicos de engenharia de software:</w:t>
      </w:r>
    </w:p>
    <w:p>
      <w:r>
        <w:t>1. **Pipes and Filters Pattern** - Garante que os dados fluam por estágios de transformação superdefinidos</w:t>
      </w:r>
    </w:p>
    <w:p>
      <w:r>
        <w:t>2. **Layered Architecture** - Separa claramente as responsabilidades em camadas distintas</w:t>
      </w:r>
    </w:p>
    <w:p>
      <w:r>
        <w:t>Essa combinação importa tanto porque garante que:</w:t>
      </w:r>
    </w:p>
    <w:p>
      <w:pPr>
        <w:pStyle w:val="ListBullet"/>
      </w:pPr>
      <w:r>
        <w:t>A lógica central, os serviços externos e as configurações não se misturam</w:t>
      </w:r>
    </w:p>
    <w:p>
      <w:pPr>
        <w:pStyle w:val="ListBullet"/>
      </w:pPr>
      <w:r>
        <w:t>Cada componente fica no seu quadrado, sem que uma peça atropele o funcionamento da outra</w:t>
      </w:r>
    </w:p>
    <w:p>
      <w:pPr>
        <w:pStyle w:val="ListBullet"/>
      </w:pPr>
      <w:r>
        <w:t>O sistema funciona como uma fábrica muito bem organizada</w:t>
      </w:r>
    </w:p>
    <w:p>
      <w:pPr>
        <w:pStyle w:val="Heading3"/>
      </w:pPr>
      <w:r>
        <w:t>1.2 As Cinco Camadas do Sistema</w:t>
      </w:r>
    </w:p>
    <w:p>
      <w:r>
        <w:t>**CAMADA 1: INPUT LAYER (A Recepção)**</w:t>
      </w:r>
    </w:p>
    <w:p>
      <w:pPr>
        <w:pStyle w:val="ListBullet"/>
      </w:pPr>
      <w:r>
        <w:t>Responsabilidade: Lidar exclusivamente com a entrada dos arquivos</w:t>
      </w:r>
    </w:p>
    <w:p>
      <w:pPr>
        <w:pStyle w:val="ListBullet"/>
      </w:pPr>
      <w:r>
        <w:t>Função: Receber scripts em diversos formatos (TXT, DOCX, PDF)</w:t>
      </w:r>
    </w:p>
    <w:p>
      <w:pPr>
        <w:pStyle w:val="ListBullet"/>
      </w:pPr>
      <w:r>
        <w:t>Validação: Verificar formato, encoding e tamanho</w:t>
      </w:r>
    </w:p>
    <w:p>
      <w:pPr>
        <w:pStyle w:val="ListBullet"/>
      </w:pPr>
      <w:r>
        <w:t>Resultado: Dados brutos prontos para processamento</w:t>
      </w:r>
    </w:p>
    <w:p>
      <w:r>
        <w:t>**CAMADA 2: PIPELINE LAYER (A Linha de Montagem)**</w:t>
      </w:r>
    </w:p>
    <w:p>
      <w:pPr>
        <w:pStyle w:val="ListBullet"/>
      </w:pPr>
      <w:r>
        <w:t>Responsabilidade: Converter texto bruto para dentro do domínio do sistema</w:t>
      </w:r>
    </w:p>
    <w:p>
      <w:pPr>
        <w:pStyle w:val="ListBullet"/>
      </w:pPr>
      <w:r>
        <w:t>Componentes:</w:t>
      </w:r>
    </w:p>
    <w:p>
      <w:r>
        <w:t xml:space="preserve">  - Text Analyzer: Parseia e estrutura o conteúdo</w:t>
      </w:r>
    </w:p>
    <w:p>
      <w:r>
        <w:t xml:space="preserve">  - Narration Builder: Adiciona pausas e naturalidade</w:t>
      </w:r>
    </w:p>
    <w:p>
      <w:r>
        <w:t xml:space="preserve">  - Speech Builder: Aplica tags SSML técnicas</w:t>
      </w:r>
    </w:p>
    <w:p>
      <w:pPr>
        <w:pStyle w:val="ListBullet"/>
      </w:pPr>
      <w:r>
        <w:t>Resultado: Texto estruturado e pronto para síntese</w:t>
      </w:r>
    </w:p>
    <w:p>
      <w:r>
        <w:t>**CAMADA 3: INTELLIGENCE LAYER (O Cérebro)**</w:t>
      </w:r>
    </w:p>
    <w:p>
      <w:pPr>
        <w:pStyle w:val="ListBullet"/>
      </w:pPr>
      <w:r>
        <w:t>Responsabilidade: Tomar decisões narrativas inteligentes</w:t>
      </w:r>
    </w:p>
    <w:p>
      <w:pPr>
        <w:pStyle w:val="ListBullet"/>
      </w:pPr>
      <w:r>
        <w:t>Funções Cognitivas:</w:t>
      </w:r>
    </w:p>
    <w:p>
      <w:r>
        <w:t xml:space="preserve">  - Detectar idioma do texto</w:t>
      </w:r>
    </w:p>
    <w:p>
      <w:r>
        <w:t xml:space="preserve">  - Analisar complexidade do conteúdo</w:t>
      </w:r>
    </w:p>
    <w:p>
      <w:r>
        <w:t xml:space="preserve">  - Selecionar voz apropriada</w:t>
      </w:r>
    </w:p>
    <w:p>
      <w:r>
        <w:t xml:space="preserve">  - Calcular velocidade de fala ideal</w:t>
      </w:r>
    </w:p>
    <w:p>
      <w:r>
        <w:t xml:space="preserve">  - Criar speech profile personalizado</w:t>
      </w:r>
    </w:p>
    <w:p>
      <w:pPr>
        <w:pStyle w:val="ListBullet"/>
      </w:pPr>
      <w:r>
        <w:t>Resultado: Configuração otimizada para cada documento</w:t>
      </w:r>
    </w:p>
    <w:p>
      <w:r>
        <w:t>**CAMADA 4: SERVICE LAYER (O Orquestrador)**</w:t>
      </w:r>
    </w:p>
    <w:p>
      <w:pPr>
        <w:pStyle w:val="ListBullet"/>
      </w:pPr>
      <w:r>
        <w:t>Responsabilidade: Orquestrar todo o fluxo de processamento</w:t>
      </w:r>
    </w:p>
    <w:p>
      <w:pPr>
        <w:pStyle w:val="ListBullet"/>
      </w:pPr>
      <w:r>
        <w:t>Funções:</w:t>
      </w:r>
    </w:p>
    <w:p>
      <w:r>
        <w:t xml:space="preserve">  - Coordenar entre camadas</w:t>
      </w:r>
    </w:p>
    <w:p>
      <w:r>
        <w:t xml:space="preserve">  - Gerenciar estado e transições</w:t>
      </w:r>
    </w:p>
    <w:p>
      <w:r>
        <w:t xml:space="preserve">  - Implementar retry logic</w:t>
      </w:r>
    </w:p>
    <w:p>
      <w:r>
        <w:t xml:space="preserve">  - Coletar métricas</w:t>
      </w:r>
    </w:p>
    <w:p>
      <w:pPr>
        <w:pStyle w:val="ListBullet"/>
      </w:pPr>
      <w:r>
        <w:t>Resultado: Fluxo coordenado e robusto</w:t>
      </w:r>
    </w:p>
    <w:p>
      <w:r>
        <w:t>**CAMADA 5: PROVIDER LAYER (Os Motores de Voz)**</w:t>
      </w:r>
    </w:p>
    <w:p>
      <w:pPr>
        <w:pStyle w:val="ListBullet"/>
      </w:pPr>
      <w:r>
        <w:t>Responsabilidade: Acionar os motores de síntese reais</w:t>
      </w:r>
    </w:p>
    <w:p>
      <w:pPr>
        <w:pStyle w:val="ListBullet"/>
      </w:pPr>
      <w:r>
        <w:t>Provedores Suportados:</w:t>
      </w:r>
    </w:p>
    <w:p>
      <w:r>
        <w:t xml:space="preserve">  - Microsoft Edge TTS (atual)</w:t>
      </w:r>
    </w:p>
    <w:p>
      <w:r>
        <w:t xml:space="preserve">  - Azure Cognitive Services (planejado)</w:t>
      </w:r>
    </w:p>
    <w:p>
      <w:r>
        <w:t xml:space="preserve">  - OpenAI TTS (planejado)</w:t>
      </w:r>
    </w:p>
    <w:p>
      <w:r>
        <w:t xml:space="preserve">  - AWS Polly (futuro)</w:t>
      </w:r>
    </w:p>
    <w:p>
      <w:r>
        <w:t xml:space="preserve">  - ElevenLabs (futuro)</w:t>
      </w:r>
    </w:p>
    <w:p>
      <w:pPr>
        <w:pStyle w:val="ListBullet"/>
      </w:pPr>
      <w:r>
        <w:t>Resultado: Áudio MP3 de alta qualidade</w:t>
      </w:r>
    </w:p>
    <w:p>
      <w:pPr>
        <w:pStyle w:val="Heading3"/>
      </w:pPr>
      <w:r>
        <w:t>1.3 Fluxo de Dados Entre Camadas</w:t>
      </w:r>
    </w:p>
    <w:p>
      <w:r>
        <w:rPr>
          <w:rFonts w:ascii="Courier New" w:hAnsi="Courier New"/>
          <w:sz w:val="18"/>
        </w:rPr>
        <w:t>Input (Script)</w:t>
        <w:br/>
        <w:t xml:space="preserve">    ↓</w:t>
        <w:br/>
        <w:t>INPUT LAYER (Validação)</w:t>
        <w:br/>
        <w:t xml:space="preserve">    ↓</w:t>
        <w:br/>
        <w:t>PIPELINE LAYER (Estruturação)</w:t>
        <w:br/>
        <w:t xml:space="preserve">    ↓</w:t>
        <w:br/>
        <w:t>INTELLIGENCE LAYER (Análise Cognitiva)</w:t>
        <w:br/>
        <w:t xml:space="preserve">    ↓</w:t>
        <w:br/>
        <w:t>SERVICE LAYER (Orquestração)</w:t>
        <w:br/>
        <w:t xml:space="preserve">    ↓</w:t>
        <w:br/>
        <w:t>PROVIDER LAYER (Síntese)</w:t>
        <w:br/>
        <w:t xml:space="preserve">    ↓</w:t>
        <w:br/>
        <w:t>Output (MP3 Audio)</w:t>
      </w:r>
    </w:p>
    <w:p>
      <w:r>
        <w:t>__________________________________________________</w:t>
      </w:r>
    </w:p>
    <w:p>
      <w:pPr>
        <w:pStyle w:val="Heading2"/>
      </w:pPr>
      <w:r>
        <w:t>🔄 SEÇÃO 2: PIPELINE DE PROCESSAMENTO - A LINHA DE MONTAGEM</w:t>
      </w:r>
    </w:p>
    <w:p>
      <w:pPr>
        <w:pStyle w:val="Heading3"/>
      </w:pPr>
      <w:r>
        <w:t>2.1 Visão Geral do Pipeline</w:t>
      </w:r>
    </w:p>
    <w:p>
      <w:r>
        <w:t>Se a gente acompanhar o caminho da informação cronologicamente, dá pra ver direitinho como aquele texto todo desestruturado entra nessa esteira. É um processo superrigoroso onde cada pedacinho de texto passa por uma verdadeira faxina e é classificado até que a conversão final possa rolar com total previsibilidade.</w:t>
      </w:r>
    </w:p>
    <w:p>
      <w:pPr>
        <w:pStyle w:val="Heading3"/>
      </w:pPr>
      <w:r>
        <w:t>2.2 Os Três Estágios Principais de Ingestão</w:t>
      </w:r>
    </w:p>
    <w:p>
      <w:r>
        <w:t>**ESTÁGIO 1: TEXT ANALYZER**</w:t>
      </w:r>
    </w:p>
    <w:p>
      <w:pPr>
        <w:pStyle w:val="ListBullet"/>
      </w:pPr>
      <w:r>
        <w:t>O que faz: Pega aquele texto cru e transforma em objetos ricos</w:t>
      </w:r>
    </w:p>
    <w:p>
      <w:pPr>
        <w:pStyle w:val="ListBullet"/>
      </w:pPr>
      <w:r>
        <w:t>Funções Específicas:</w:t>
      </w:r>
    </w:p>
    <w:p>
      <w:r>
        <w:t xml:space="preserve">  - Carrega o arquivo de script</w:t>
      </w:r>
    </w:p>
    <w:p>
      <w:r>
        <w:t xml:space="preserve">  - Normaliza espaçamento e encoding</w:t>
      </w:r>
    </w:p>
    <w:p>
      <w:r>
        <w:t xml:space="preserve">  - Detecta quebras de slide</w:t>
      </w:r>
    </w:p>
    <w:p>
      <w:r>
        <w:t xml:space="preserve">  - Detecta quebras de parágrafo</w:t>
      </w:r>
    </w:p>
    <w:p>
      <w:r>
        <w:t xml:space="preserve">  - Extrai metadados</w:t>
      </w:r>
    </w:p>
    <w:p>
      <w:r>
        <w:t xml:space="preserve">  - Calcula estatísticas (word count, sentence count, etc)</w:t>
      </w:r>
    </w:p>
    <w:p>
      <w:pPr>
        <w:pStyle w:val="ListBullet"/>
      </w:pPr>
      <w:r>
        <w:t>Saída: Estrutura de dados com slides, parágrafos e metadados</w:t>
      </w:r>
    </w:p>
    <w:p>
      <w:r>
        <w:t>**ESTÁGIO 2: NARRATION BUILDER**</w:t>
      </w:r>
    </w:p>
    <w:p>
      <w:pPr>
        <w:pStyle w:val="ListBullet"/>
      </w:pPr>
      <w:r>
        <w:t>O que faz: Entra dando aquele toque mais natural</w:t>
      </w:r>
    </w:p>
    <w:p>
      <w:pPr>
        <w:pStyle w:val="ListBullet"/>
      </w:pPr>
      <w:r>
        <w:t>Funções Específicas:</w:t>
      </w:r>
    </w:p>
    <w:p>
      <w:r>
        <w:t xml:space="preserve">  - Insere pausas táticas para leitura fluir bem</w:t>
      </w:r>
    </w:p>
    <w:p>
      <w:r>
        <w:t xml:space="preserve">  - Identifica ênfases naturais</w:t>
      </w:r>
    </w:p>
    <w:p>
      <w:r>
        <w:t xml:space="preserve">  - Adiciona respirações entre seções</w:t>
      </w:r>
    </w:p>
    <w:p>
      <w:r>
        <w:t xml:space="preserve">  - Calcula timing de apresentação</w:t>
      </w:r>
    </w:p>
    <w:p>
      <w:r>
        <w:t xml:space="preserve">  - Prepara marcadores de prosódia</w:t>
      </w:r>
    </w:p>
    <w:p>
      <w:pPr>
        <w:pStyle w:val="ListBullet"/>
      </w:pPr>
      <w:r>
        <w:t>Saída: Texto com anotações de pausa e timing</w:t>
      </w:r>
    </w:p>
    <w:p>
      <w:r>
        <w:t>**ESTÁGIO 3: SPEECH BUILDER**</w:t>
      </w:r>
    </w:p>
    <w:p>
      <w:pPr>
        <w:pStyle w:val="ListBullet"/>
      </w:pPr>
      <w:r>
        <w:t>O que faz: Aplica aquelas tags técnicas essenciais de SSML</w:t>
      </w:r>
    </w:p>
    <w:p>
      <w:pPr>
        <w:pStyle w:val="ListBullet"/>
      </w:pPr>
      <w:r>
        <w:t>Funções Específicas:</w:t>
      </w:r>
    </w:p>
    <w:p>
      <w:r>
        <w:t xml:space="preserve">  - Converte anotações em tags SSML</w:t>
      </w:r>
    </w:p>
    <w:p>
      <w:r>
        <w:t xml:space="preserve">  - Aplica prosódia (pitch, rate, volume)</w:t>
      </w:r>
    </w:p>
    <w:p>
      <w:r>
        <w:t xml:space="preserve">  - Adiciona quebras de sentença</w:t>
      </w:r>
    </w:p>
    <w:p>
      <w:r>
        <w:t xml:space="preserve">  - Marca ênfases e pausas</w:t>
      </w:r>
    </w:p>
    <w:p>
      <w:r>
        <w:t xml:space="preserve">  - Valida sintaxe SSML</w:t>
      </w:r>
    </w:p>
    <w:p>
      <w:pPr>
        <w:pStyle w:val="ListBullet"/>
      </w:pPr>
      <w:r>
        <w:t>Saída: SSML pronto para motor de síntese</w:t>
      </w:r>
    </w:p>
    <w:p>
      <w:pPr>
        <w:pStyle w:val="Heading3"/>
      </w:pPr>
      <w:r>
        <w:t>2.3 Resultado Final do Pipeline</w:t>
      </w:r>
    </w:p>
    <w:p>
      <w:r>
        <w:t>Isso prepara o terreno exato pro motor de síntese atuar, tudo milimetricamente segmentado. O texto que entra é completamente transformado em instruções precisas que o TTS pode executar com perfeição.</w:t>
      </w:r>
    </w:p>
    <w:p>
      <w:r>
        <w:t>__________________________________________________</w:t>
      </w:r>
    </w:p>
    <w:p>
      <w:pPr>
        <w:pStyle w:val="Heading2"/>
      </w:pPr>
      <w:r>
        <w:t>🧠 SEÇÃO 3: A CAMADA DE INTELIGÊNCIA - O VERDADEIRO CÉREBRO DO SISTEMA</w:t>
      </w:r>
    </w:p>
    <w:p>
      <w:pPr>
        <w:pStyle w:val="Heading3"/>
      </w:pPr>
      <w:r>
        <w:t>3.1 O Speech Intelligence Engine</w:t>
      </w:r>
    </w:p>
    <w:p>
      <w:r>
        <w:t>Aqui a coisa fica extremamente interessante. O Speech Intelligence Engine é onde a mágica acontece. A plataforma não vai simplesmente engolir o texto e repassar às cegas pro sintetizador. Longe disso.</w:t>
      </w:r>
    </w:p>
    <w:p>
      <w:r>
        <w:t>Esse motor avalia ativamente o conteúdo, decidindo o tom, a velocidade e o estilo necessários antes de montar o que a gente chama de **speech profile**.</w:t>
      </w:r>
    </w:p>
    <w:p>
      <w:pPr>
        <w:pStyle w:val="Heading3"/>
      </w:pPr>
      <w:r>
        <w:t>3.2 Tarefas Cognitivas Executadas</w:t>
      </w:r>
    </w:p>
    <w:p>
      <w:r>
        <w:t>**DETECÇÃO DE IDIOMA**</w:t>
      </w:r>
    </w:p>
    <w:p>
      <w:pPr>
        <w:pStyle w:val="ListBullet"/>
      </w:pPr>
      <w:r>
        <w:t>Analisa o texto automaticamente</w:t>
      </w:r>
    </w:p>
    <w:p>
      <w:pPr>
        <w:pStyle w:val="ListBullet"/>
      </w:pPr>
      <w:r>
        <w:t>Detecta se é Inglês, Português ou Espanhol</w:t>
      </w:r>
    </w:p>
    <w:p>
      <w:pPr>
        <w:pStyle w:val="ListBullet"/>
      </w:pPr>
      <w:r>
        <w:t>Calcula confidence score</w:t>
      </w:r>
    </w:p>
    <w:p>
      <w:pPr>
        <w:pStyle w:val="ListBullet"/>
      </w:pPr>
      <w:r>
        <w:t>Implementa fallback para idioma padrão</w:t>
      </w:r>
    </w:p>
    <w:p>
      <w:pPr>
        <w:pStyle w:val="ListBullet"/>
      </w:pPr>
      <w:r>
        <w:t>Resultado: Idioma correto identificado</w:t>
      </w:r>
    </w:p>
    <w:p>
      <w:r>
        <w:t>**ANÁLISE DE COMPLEXIDADE**</w:t>
      </w:r>
    </w:p>
    <w:p>
      <w:pPr>
        <w:pStyle w:val="ListBullet"/>
      </w:pPr>
      <w:r>
        <w:t>Examina frequência de palavras</w:t>
      </w:r>
    </w:p>
    <w:p>
      <w:pPr>
        <w:pStyle w:val="ListBullet"/>
      </w:pPr>
      <w:r>
        <w:t>Calcula comprimento médio de sentenças</w:t>
      </w:r>
    </w:p>
    <w:p>
      <w:pPr>
        <w:pStyle w:val="ListBullet"/>
      </w:pPr>
      <w:r>
        <w:t>Identifica termos técnicos</w:t>
      </w:r>
    </w:p>
    <w:p>
      <w:pPr>
        <w:pStyle w:val="ListBullet"/>
      </w:pPr>
      <w:r>
        <w:t>Avalia densidade de informação</w:t>
      </w:r>
    </w:p>
    <w:p>
      <w:pPr>
        <w:pStyle w:val="ListBullet"/>
      </w:pPr>
      <w:r>
        <w:t>Resultado: Score de complexidade (0-100)</w:t>
      </w:r>
    </w:p>
    <w:p>
      <w:r>
        <w:t>**SELEÇÃO DE VOZ**</w:t>
      </w:r>
    </w:p>
    <w:p>
      <w:pPr>
        <w:pStyle w:val="ListBullet"/>
      </w:pPr>
      <w:r>
        <w:t>Consulta banco de perfis de voz</w:t>
      </w:r>
    </w:p>
    <w:p>
      <w:pPr>
        <w:pStyle w:val="ListBullet"/>
      </w:pPr>
      <w:r>
        <w:t>Filtra por idioma detectado</w:t>
      </w:r>
    </w:p>
    <w:p>
      <w:pPr>
        <w:pStyle w:val="ListBullet"/>
      </w:pPr>
      <w:r>
        <w:t>Ranqueia por qualidade e disponibilidade</w:t>
      </w:r>
    </w:p>
    <w:p>
      <w:pPr>
        <w:pStyle w:val="ListBullet"/>
      </w:pPr>
      <w:r>
        <w:t>Seleciona voz mais apropriada</w:t>
      </w:r>
    </w:p>
    <w:p>
      <w:pPr>
        <w:pStyle w:val="ListBullet"/>
      </w:pPr>
      <w:r>
        <w:t>Resultado: Voz ideal para o conteúdo</w:t>
      </w:r>
    </w:p>
    <w:p>
      <w:r>
        <w:t>**OTIMIZAÇÃO DE VELOCIDADE**</w:t>
      </w:r>
    </w:p>
    <w:p>
      <w:pPr>
        <w:pStyle w:val="ListBullet"/>
      </w:pPr>
      <w:r>
        <w:t>Com base na complexidade:</w:t>
      </w:r>
    </w:p>
    <w:p>
      <w:r>
        <w:t xml:space="preserve">  - Conteúdo simples: Velocidade 0.8x (mais lenta)</w:t>
      </w:r>
    </w:p>
    <w:p>
      <w:r>
        <w:t xml:space="preserve">  - Conteúdo médio: Velocidade 1.0x (normal)</w:t>
      </w:r>
    </w:p>
    <w:p>
      <w:r>
        <w:t xml:space="preserve">  - Conteúdo complexo: Velocidade 1.2x (mais rápida)</w:t>
      </w:r>
    </w:p>
    <w:p>
      <w:pPr>
        <w:pStyle w:val="ListBullet"/>
      </w:pPr>
      <w:r>
        <w:t>Calcula pausas apropriadas entre seções</w:t>
      </w:r>
    </w:p>
    <w:p>
      <w:pPr>
        <w:pStyle w:val="ListBullet"/>
      </w:pPr>
      <w:r>
        <w:t>Resultado: Timing otimizado para compreensão</w:t>
      </w:r>
    </w:p>
    <w:p>
      <w:pPr>
        <w:pStyle w:val="Heading3"/>
      </w:pPr>
      <w:r>
        <w:t>3.3 O Speech Profile</w:t>
      </w:r>
    </w:p>
    <w:p>
      <w:r>
        <w:t>Em vez de ter vozes fixas amarradas lá no fundo do código, essa inteligência cria um **contrato perfeito** de como a leitura deve ser feita. É como se o sistema ditasse as regras do jogo antes mesmo do áudio existir.</w:t>
      </w:r>
    </w:p>
    <w:p>
      <w:r>
        <w:t>O Speech Profile contém:</w:t>
      </w:r>
    </w:p>
    <w:p>
      <w:pPr>
        <w:pStyle w:val="ListBullet"/>
      </w:pPr>
      <w:r>
        <w:t>Voice ID selecionado</w:t>
      </w:r>
    </w:p>
    <w:p>
      <w:pPr>
        <w:pStyle w:val="ListBullet"/>
      </w:pPr>
      <w:r>
        <w:t>Idioma detectado</w:t>
      </w:r>
    </w:p>
    <w:p>
      <w:pPr>
        <w:pStyle w:val="ListBullet"/>
      </w:pPr>
      <w:r>
        <w:t>Velocidade de fala</w:t>
      </w:r>
    </w:p>
    <w:p>
      <w:pPr>
        <w:pStyle w:val="ListBullet"/>
      </w:pPr>
      <w:r>
        <w:t>Pitch (altura da voz)</w:t>
      </w:r>
    </w:p>
    <w:p>
      <w:pPr>
        <w:pStyle w:val="ListBullet"/>
      </w:pPr>
      <w:r>
        <w:t>Volume</w:t>
      </w:r>
    </w:p>
    <w:p>
      <w:pPr>
        <w:pStyle w:val="ListBullet"/>
      </w:pPr>
      <w:r>
        <w:t>Prosódia (entonação)</w:t>
      </w:r>
    </w:p>
    <w:p>
      <w:pPr>
        <w:pStyle w:val="ListBullet"/>
      </w:pPr>
      <w:r>
        <w:t>Pausas estratégicas</w:t>
      </w:r>
    </w:p>
    <w:p>
      <w:pPr>
        <w:pStyle w:val="ListBullet"/>
      </w:pPr>
      <w:r>
        <w:t>Ênfases</w:t>
      </w:r>
    </w:p>
    <w:p>
      <w:r>
        <w:t>__________________________________________________</w:t>
      </w:r>
    </w:p>
    <w:p>
      <w:pPr>
        <w:pStyle w:val="Heading2"/>
      </w:pPr>
      <w:r>
        <w:t>🔌 SEÇÃO 4: FLEXIBILIDADE DOS PROVEDORES TTS - A FÁBRICA DINÂMICA</w:t>
      </w:r>
    </w:p>
    <w:p>
      <w:pPr>
        <w:pStyle w:val="Heading3"/>
      </w:pPr>
      <w:r>
        <w:t>4.1 O Padrão Provider Factory</w:t>
      </w:r>
    </w:p>
    <w:p>
      <w:r>
        <w:t>Tem uma sacada arquitetural aqui que é simplesmente genial: o uso do **padrão provider factory**. Pra qualquer plataforma corporativa, o maior pesadelo é o tal do **vendor lock-in** - ficar refém de uma única empresa, sofrendo com monopólio de preços ou se o serviço de repente acabar.</w:t>
      </w:r>
    </w:p>
    <w:p>
      <w:pPr>
        <w:pStyle w:val="Heading3"/>
      </w:pPr>
      <w:r>
        <w:t>4.2 Como Funciona a Abstração</w:t>
      </w:r>
    </w:p>
    <w:p>
      <w:r>
        <w:t>**O Isolamento Estratégico**</w:t>
      </w:r>
    </w:p>
    <w:p>
      <w:pPr>
        <w:pStyle w:val="ListBullet"/>
      </w:pPr>
      <w:r>
        <w:t>Os motores externos são isolados do resto do sistema</w:t>
      </w:r>
    </w:p>
    <w:p>
      <w:pPr>
        <w:pStyle w:val="ListBullet"/>
      </w:pPr>
      <w:r>
        <w:t>A plataforma ganha um escudo contra dependência</w:t>
      </w:r>
    </w:p>
    <w:p>
      <w:pPr>
        <w:pStyle w:val="ListBullet"/>
      </w:pPr>
      <w:r>
        <w:t>A parte inteligente do Speech AI nem faz ideia de qual empresa tá gerando áudio</w:t>
      </w:r>
    </w:p>
    <w:p>
      <w:pPr>
        <w:pStyle w:val="ListBullet"/>
      </w:pPr>
      <w:r>
        <w:t>Ela só manda as instruções padronizadas e pronto</w:t>
      </w:r>
    </w:p>
    <w:p>
      <w:r>
        <w:t>**A Prova de Funcionamento**</w:t>
      </w:r>
    </w:p>
    <w:p>
      <w:pPr>
        <w:pStyle w:val="ListBullet"/>
      </w:pPr>
      <w:r>
        <w:t>Hoje, o sistema roda com o Microsoft Edge TTS</w:t>
      </w:r>
    </w:p>
    <w:p>
      <w:pPr>
        <w:pStyle w:val="ListBullet"/>
      </w:pPr>
      <w:r>
        <w:t>Graças a essa arquitetura modular, plugar serviços incríveis como:</w:t>
      </w:r>
    </w:p>
    <w:p>
      <w:r>
        <w:t xml:space="preserve">  - Azure Cognitive Services</w:t>
      </w:r>
    </w:p>
    <w:p>
      <w:r>
        <w:t xml:space="preserve">  - OpenAI TTS</w:t>
      </w:r>
    </w:p>
    <w:p>
      <w:r>
        <w:t xml:space="preserve">  - AWS Polly</w:t>
      </w:r>
    </w:p>
    <w:p>
      <w:r>
        <w:t xml:space="preserve">  - ElevenLabs</w:t>
      </w:r>
    </w:p>
    <w:p>
      <w:pPr>
        <w:pStyle w:val="ListBullet"/>
      </w:pPr>
      <w:r>
        <w:t>É super-rápido, sem recompilar código</w:t>
      </w:r>
    </w:p>
    <w:p>
      <w:pPr>
        <w:pStyle w:val="Heading3"/>
      </w:pPr>
      <w:r>
        <w:t>4.3 Vantagens da Abstração</w:t>
      </w:r>
    </w:p>
    <w:p>
      <w:r>
        <w:t>**1. Flexibilidade Total**</w:t>
      </w:r>
    </w:p>
    <w:p>
      <w:pPr>
        <w:pStyle w:val="ListBullet"/>
      </w:pPr>
      <w:r>
        <w:t>Trocar de provedor é questão de configuração</w:t>
      </w:r>
    </w:p>
    <w:p>
      <w:pPr>
        <w:pStyle w:val="ListBullet"/>
      </w:pPr>
      <w:r>
        <w:t>Não requer mudanças no código central</w:t>
      </w:r>
    </w:p>
    <w:p>
      <w:pPr>
        <w:pStyle w:val="ListBullet"/>
      </w:pPr>
      <w:r>
        <w:t>Suporta múltiplos provedores simultaneamente</w:t>
      </w:r>
    </w:p>
    <w:p>
      <w:r>
        <w:t>**2. Otimização de Custos**</w:t>
      </w:r>
    </w:p>
    <w:p>
      <w:pPr>
        <w:pStyle w:val="ListBullet"/>
      </w:pPr>
      <w:r>
        <w:t>Pode-se usar diferentes provedores para diferentes casos</w:t>
      </w:r>
    </w:p>
    <w:p>
      <w:pPr>
        <w:pStyle w:val="ListBullet"/>
      </w:pPr>
      <w:r>
        <w:t>Aproveita preços mais competitivos</w:t>
      </w:r>
    </w:p>
    <w:p>
      <w:pPr>
        <w:pStyle w:val="ListBullet"/>
      </w:pPr>
      <w:r>
        <w:t>Distribui carga entre provedores</w:t>
      </w:r>
    </w:p>
    <w:p>
      <w:r>
        <w:t>**3. Redundância e Confiabilidade**</w:t>
      </w:r>
    </w:p>
    <w:p>
      <w:pPr>
        <w:pStyle w:val="ListBullet"/>
      </w:pPr>
      <w:r>
        <w:t>Se um provedor cai, outro assume</w:t>
      </w:r>
    </w:p>
    <w:p>
      <w:pPr>
        <w:pStyle w:val="ListBullet"/>
      </w:pPr>
      <w:r>
        <w:t>Implementa fallback automático</w:t>
      </w:r>
    </w:p>
    <w:p>
      <w:pPr>
        <w:pStyle w:val="ListBullet"/>
      </w:pPr>
      <w:r>
        <w:t>Garante disponibilidade 24/7</w:t>
      </w:r>
    </w:p>
    <w:p>
      <w:r>
        <w:t>**4. Escalabilidade**</w:t>
      </w:r>
    </w:p>
    <w:p>
      <w:pPr>
        <w:pStyle w:val="ListBullet"/>
      </w:pPr>
      <w:r>
        <w:t>Adicionar novo provedor não quebra sistema existente</w:t>
      </w:r>
    </w:p>
    <w:p>
      <w:pPr>
        <w:pStyle w:val="ListBullet"/>
      </w:pPr>
      <w:r>
        <w:t>A lógica central permanece intacta, sem dores de cabeça</w:t>
      </w:r>
    </w:p>
    <w:p>
      <w:pPr>
        <w:pStyle w:val="ListBullet"/>
      </w:pPr>
      <w:r>
        <w:t>Suporta crescimento futuro</w:t>
      </w:r>
    </w:p>
    <w:p>
      <w:pPr>
        <w:pStyle w:val="Heading3"/>
      </w:pPr>
      <w:r>
        <w:t>4.4 Roadmap de Provedores</w:t>
      </w:r>
    </w:p>
    <w:p>
      <w:r>
        <w:t>**Fase 1 (Atual)**</w:t>
      </w:r>
    </w:p>
    <w:p>
      <w:pPr>
        <w:pStyle w:val="ListBullet"/>
      </w:pPr>
      <w:r>
        <w:t>Microsoft Edge TTS ✅</w:t>
      </w:r>
    </w:p>
    <w:p>
      <w:r>
        <w:t>**Fase 2 (Q3 2026)**</w:t>
      </w:r>
    </w:p>
    <w:p>
      <w:pPr>
        <w:pStyle w:val="ListBullet"/>
      </w:pPr>
      <w:r>
        <w:t>Azure Cognitive Services</w:t>
      </w:r>
    </w:p>
    <w:p>
      <w:pPr>
        <w:pStyle w:val="ListBullet"/>
      </w:pPr>
      <w:r>
        <w:t>OpenAI TTS</w:t>
      </w:r>
    </w:p>
    <w:p>
      <w:r>
        <w:t>**Fase 3 (Q4 2026)**</w:t>
      </w:r>
    </w:p>
    <w:p>
      <w:pPr>
        <w:pStyle w:val="ListBullet"/>
      </w:pPr>
      <w:r>
        <w:t>AWS Polly</w:t>
      </w:r>
    </w:p>
    <w:p>
      <w:pPr>
        <w:pStyle w:val="ListBullet"/>
      </w:pPr>
      <w:r>
        <w:t>ElevenLabs</w:t>
      </w:r>
    </w:p>
    <w:p>
      <w:r>
        <w:t>**Fase 4 (2027)**</w:t>
      </w:r>
    </w:p>
    <w:p>
      <w:pPr>
        <w:pStyle w:val="ListBullet"/>
      </w:pPr>
      <w:r>
        <w:t>Google Cloud Text-to-Speech</w:t>
      </w:r>
    </w:p>
    <w:p>
      <w:pPr>
        <w:pStyle w:val="ListBullet"/>
      </w:pPr>
      <w:r>
        <w:t>IBM Watson</w:t>
      </w:r>
    </w:p>
    <w:p>
      <w:pPr>
        <w:pStyle w:val="ListBullet"/>
      </w:pPr>
      <w:r>
        <w:t>Proveedores customizados</w:t>
      </w:r>
    </w:p>
    <w:p>
      <w:r>
        <w:t>__________________________________________________</w:t>
      </w:r>
    </w:p>
    <w:p>
      <w:pPr>
        <w:pStyle w:val="Heading2"/>
      </w:pPr>
      <w:r>
        <w:t>✨ SEÇÃO 5: O VALOR DO DESIGN - MANUTENSIBILIDADE E ESCALA</w:t>
      </w:r>
    </w:p>
    <w:p>
      <w:pPr>
        <w:pStyle w:val="Heading3"/>
      </w:pPr>
      <w:r>
        <w:t>5.1 Comparação de Abordagens</w:t>
      </w:r>
    </w:p>
    <w:p>
      <w:r>
        <w:t>**Abordagem Rígida (Sem Design)**</w:t>
      </w:r>
    </w:p>
    <w:p>
      <w:pPr>
        <w:pStyle w:val="ListBullet"/>
      </w:pPr>
      <w:r>
        <w:t>Estruturas brutas e código acoplado</w:t>
      </w:r>
    </w:p>
    <w:p>
      <w:pPr>
        <w:pStyle w:val="ListBullet"/>
      </w:pPr>
      <w:r>
        <w:t>Vira aquele famoso "código espaguete"</w:t>
      </w:r>
    </w:p>
    <w:p>
      <w:pPr>
        <w:pStyle w:val="ListBullet"/>
      </w:pPr>
      <w:r>
        <w:t>Quebra fácil a cada atualização</w:t>
      </w:r>
    </w:p>
    <w:p>
      <w:pPr>
        <w:pStyle w:val="ListBullet"/>
      </w:pPr>
      <w:r>
        <w:t>Difícil de manter e escalar</w:t>
      </w:r>
    </w:p>
    <w:p>
      <w:pPr>
        <w:pStyle w:val="ListBullet"/>
      </w:pPr>
      <w:r>
        <w:t>Mudanças requerem recompilação</w:t>
      </w:r>
    </w:p>
    <w:p>
      <w:pPr>
        <w:pStyle w:val="ListBullet"/>
      </w:pPr>
      <w:r>
        <w:t>Risco alto de regressões</w:t>
      </w:r>
    </w:p>
    <w:p>
      <w:r>
        <w:t>**Abordagem Speech AI (Com Design Limpo)**</w:t>
      </w:r>
    </w:p>
    <w:p>
      <w:pPr>
        <w:pStyle w:val="ListBullet"/>
      </w:pPr>
      <w:r>
        <w:t>Configurações puras em arquivos JSON</w:t>
      </w:r>
    </w:p>
    <w:p>
      <w:pPr>
        <w:pStyle w:val="ListBullet"/>
      </w:pPr>
      <w:r>
        <w:t>Modelos de domínio superclaros</w:t>
      </w:r>
    </w:p>
    <w:p>
      <w:pPr>
        <w:pStyle w:val="ListBullet"/>
      </w:pPr>
      <w:r>
        <w:t>Separação de responsabilidades</w:t>
      </w:r>
    </w:p>
    <w:p>
      <w:pPr>
        <w:pStyle w:val="ListBullet"/>
      </w:pPr>
      <w:r>
        <w:t>Fácil de manter e escalar</w:t>
      </w:r>
    </w:p>
    <w:p>
      <w:pPr>
        <w:pStyle w:val="ListBullet"/>
      </w:pPr>
      <w:r>
        <w:t>Mudanças sem recompilação</w:t>
      </w:r>
    </w:p>
    <w:p>
      <w:pPr>
        <w:pStyle w:val="ListBullet"/>
      </w:pPr>
      <w:r>
        <w:t>Risco baixo de regressões</w:t>
      </w:r>
    </w:p>
    <w:p>
      <w:pPr>
        <w:pStyle w:val="Heading3"/>
      </w:pPr>
      <w:r>
        <w:t>5.2 Benefícios Práticos do Design Limpo</w:t>
      </w:r>
    </w:p>
    <w:p>
      <w:r>
        <w:t>**1. Agilidade Operacional**</w:t>
      </w:r>
    </w:p>
    <w:p>
      <w:pPr>
        <w:pStyle w:val="ListBullet"/>
      </w:pPr>
      <w:r>
        <w:t>Equipes de operação podem alterar um tom de voz</w:t>
      </w:r>
    </w:p>
    <w:p>
      <w:pPr>
        <w:pStyle w:val="ListBullet"/>
      </w:pPr>
      <w:r>
        <w:t>Adicionar parâmetros na configuração</w:t>
      </w:r>
    </w:p>
    <w:p>
      <w:pPr>
        <w:pStyle w:val="ListBullet"/>
      </w:pPr>
      <w:r>
        <w:t>Sem nunca precisarem recompilar o código-fonte</w:t>
      </w:r>
    </w:p>
    <w:p>
      <w:pPr>
        <w:pStyle w:val="ListBullet"/>
      </w:pPr>
      <w:r>
        <w:t>É agilidade e segurança puras</w:t>
      </w:r>
    </w:p>
    <w:p>
      <w:r>
        <w:t>**2. Reutilização de Código**</w:t>
      </w:r>
    </w:p>
    <w:p>
      <w:pPr>
        <w:pStyle w:val="ListBullet"/>
      </w:pPr>
      <w:r>
        <w:t>Componentes são independentes</w:t>
      </w:r>
    </w:p>
    <w:p>
      <w:pPr>
        <w:pStyle w:val="ListBullet"/>
      </w:pPr>
      <w:r>
        <w:t>Podem ser usados em outros projetos</w:t>
      </w:r>
    </w:p>
    <w:p>
      <w:pPr>
        <w:pStyle w:val="ListBullet"/>
      </w:pPr>
      <w:r>
        <w:t>Reduz tempo de desenvolvimento</w:t>
      </w:r>
    </w:p>
    <w:p>
      <w:pPr>
        <w:pStyle w:val="ListBullet"/>
      </w:pPr>
      <w:r>
        <w:t>Aumenta qualidade geral</w:t>
      </w:r>
    </w:p>
    <w:p>
      <w:r>
        <w:t>**3. Testabilidade**</w:t>
      </w:r>
    </w:p>
    <w:p>
      <w:pPr>
        <w:pStyle w:val="ListBullet"/>
      </w:pPr>
      <w:r>
        <w:t>Cada camada pode ser testada isoladamente</w:t>
      </w:r>
    </w:p>
    <w:p>
      <w:pPr>
        <w:pStyle w:val="ListBullet"/>
      </w:pPr>
      <w:r>
        <w:t>Testes unitários são simples</w:t>
      </w:r>
    </w:p>
    <w:p>
      <w:pPr>
        <w:pStyle w:val="ListBullet"/>
      </w:pPr>
      <w:r>
        <w:t>Testes de integração são previsíveis</w:t>
      </w:r>
    </w:p>
    <w:p>
      <w:pPr>
        <w:pStyle w:val="ListBullet"/>
      </w:pPr>
      <w:r>
        <w:t>Cobertura de testes é alta</w:t>
      </w:r>
    </w:p>
    <w:p>
      <w:r>
        <w:t>**4. Documentação**</w:t>
      </w:r>
    </w:p>
    <w:p>
      <w:pPr>
        <w:pStyle w:val="ListBullet"/>
      </w:pPr>
      <w:r>
        <w:t>Arquitetura clara é auto-documentada</w:t>
      </w:r>
    </w:p>
    <w:p>
      <w:pPr>
        <w:pStyle w:val="ListBullet"/>
      </w:pPr>
      <w:r>
        <w:t>Novas pessoas entendem rápido</w:t>
      </w:r>
    </w:p>
    <w:p>
      <w:pPr>
        <w:pStyle w:val="ListBullet"/>
      </w:pPr>
      <w:r>
        <w:t>Onboarding é mais rápido</w:t>
      </w:r>
    </w:p>
    <w:p>
      <w:pPr>
        <w:pStyle w:val="ListBullet"/>
      </w:pPr>
      <w:r>
        <w:t>Menos bugs por falta de compreensão</w:t>
      </w:r>
    </w:p>
    <w:p>
      <w:r>
        <w:t>**5. Escalabilidade**</w:t>
      </w:r>
    </w:p>
    <w:p>
      <w:pPr>
        <w:pStyle w:val="ListBullet"/>
      </w:pPr>
      <w:r>
        <w:t>Adicionar novos idiomas é trivial</w:t>
      </w:r>
    </w:p>
    <w:p>
      <w:pPr>
        <w:pStyle w:val="ListBullet"/>
      </w:pPr>
      <w:r>
        <w:t>Novos provedores entram facilmente</w:t>
      </w:r>
    </w:p>
    <w:p>
      <w:pPr>
        <w:pStyle w:val="ListBullet"/>
      </w:pPr>
      <w:r>
        <w:t>Suporta crescimento exponencial</w:t>
      </w:r>
    </w:p>
    <w:p>
      <w:pPr>
        <w:pStyle w:val="ListBullet"/>
      </w:pPr>
      <w:r>
        <w:t>Performance não degrada</w:t>
      </w:r>
    </w:p>
    <w:p>
      <w:pPr>
        <w:pStyle w:val="Heading3"/>
      </w:pPr>
      <w:r>
        <w:t>5.3 Métricas de Sucesso</w:t>
      </w:r>
    </w:p>
    <w:p>
      <w:r>
        <w:t>**Qualidade**</w:t>
      </w:r>
    </w:p>
    <w:p>
      <w:pPr>
        <w:pStyle w:val="ListBullet"/>
      </w:pPr>
      <w:r>
        <w:t>Taxa de sucesso: &gt; 99%</w:t>
      </w:r>
    </w:p>
    <w:p>
      <w:pPr>
        <w:pStyle w:val="ListBullet"/>
      </w:pPr>
      <w:r>
        <w:t>Tempo de resposta: &lt; 2 segundos</w:t>
      </w:r>
    </w:p>
    <w:p>
      <w:pPr>
        <w:pStyle w:val="ListBullet"/>
      </w:pPr>
      <w:r>
        <w:t>Qualidade de áudio: 128kbps MP3</w:t>
      </w:r>
    </w:p>
    <w:p>
      <w:r>
        <w:t>**Manutenibilidade**</w:t>
      </w:r>
    </w:p>
    <w:p>
      <w:pPr>
        <w:pStyle w:val="ListBullet"/>
      </w:pPr>
      <w:r>
        <w:t>Complexidade ciclomática: Baixa</w:t>
      </w:r>
    </w:p>
    <w:p>
      <w:pPr>
        <w:pStyle w:val="ListBullet"/>
      </w:pPr>
      <w:r>
        <w:t>Cobertura de testes: &gt; 85%</w:t>
      </w:r>
    </w:p>
    <w:p>
      <w:pPr>
        <w:pStyle w:val="ListBullet"/>
      </w:pPr>
      <w:r>
        <w:t>Documentação: Completa</w:t>
      </w:r>
    </w:p>
    <w:p>
      <w:pPr>
        <w:pStyle w:val="ListBullet"/>
      </w:pPr>
      <w:r>
        <w:t>Onboarding: &lt; 1 dia</w:t>
      </w:r>
    </w:p>
    <w:p>
      <w:r>
        <w:t>**Escalabilidade**</w:t>
      </w:r>
    </w:p>
    <w:p>
      <w:pPr>
        <w:pStyle w:val="ListBullet"/>
      </w:pPr>
      <w:r>
        <w:t>Processamento paralelo: Suportado</w:t>
      </w:r>
    </w:p>
    <w:p>
      <w:pPr>
        <w:pStyle w:val="ListBullet"/>
      </w:pPr>
      <w:r>
        <w:t>Múltiplos idiomas: 3+ suportados</w:t>
      </w:r>
    </w:p>
    <w:p>
      <w:pPr>
        <w:pStyle w:val="ListBullet"/>
      </w:pPr>
      <w:r>
        <w:t>Múltiplos provedores: 5+ integrados</w:t>
      </w:r>
    </w:p>
    <w:p>
      <w:pPr>
        <w:pStyle w:val="ListBullet"/>
      </w:pPr>
      <w:r>
        <w:t>Crescimento: Linear com recursos</w:t>
      </w:r>
    </w:p>
    <w:p>
      <w:r>
        <w:t>__________________________________________________</w:t>
      </w:r>
    </w:p>
    <w:p>
      <w:pPr>
        <w:pStyle w:val="Heading2"/>
      </w:pPr>
      <w:r>
        <w:t>🎯 SEÇÃO 6: CLASSES E FUNÇÕES PRINCIPAIS</w:t>
      </w:r>
    </w:p>
    <w:p>
      <w:pPr>
        <w:pStyle w:val="Heading3"/>
      </w:pPr>
      <w:r>
        <w:t>6.1 Arquitetura de Classes</w:t>
      </w:r>
    </w:p>
    <w:p>
      <w:r>
        <w:t>**SpeechAIApp (Orquestrador Principal)**</w:t>
      </w:r>
    </w:p>
    <w:p>
      <w:r>
        <w:rPr>
          <w:rFonts w:ascii="Courier New" w:hAnsi="Courier New"/>
          <w:sz w:val="18"/>
        </w:rPr>
        <w:t>Responsabilidades:</w:t>
        <w:br/>
        <w:t>- Coordenar todo o fluxo de processamento</w:t>
        <w:br/>
        <w:t>- Gerenciar estado da aplicação</w:t>
        <w:br/>
        <w:t>- Implementar retry logic</w:t>
        <w:br/>
        <w:t>- Coletar métricas</w:t>
        <w:br/>
        <w:br/>
        <w:t>Métodos Principais:</w:t>
        <w:br/>
        <w:t>- process_presentation(file_path)</w:t>
        <w:br/>
        <w:t>- validate_input(data)</w:t>
        <w:br/>
        <w:t>- build_context(data)</w:t>
        <w:br/>
        <w:t>- generate_output(response)</w:t>
      </w:r>
    </w:p>
    <w:p>
      <w:r>
        <w:t>**TextAnalyzer (Analisador de Texto)**</w:t>
      </w:r>
    </w:p>
    <w:p>
      <w:r>
        <w:rPr>
          <w:rFonts w:ascii="Courier New" w:hAnsi="Courier New"/>
          <w:sz w:val="18"/>
        </w:rPr>
        <w:t>Responsabilidades:</w:t>
        <w:br/>
        <w:t>- Carregar e normalizar texto</w:t>
        <w:br/>
        <w:t>- Detectar estrutura (slides, parágrafos)</w:t>
        <w:br/>
        <w:t>- Calcular estatísticas</w:t>
        <w:br/>
        <w:br/>
        <w:t>Métodos Principais:</w:t>
        <w:br/>
        <w:t>- load_script(file_path)</w:t>
        <w:br/>
        <w:t>- normalize_text(text)</w:t>
        <w:br/>
        <w:t>- parse_structure(text)</w:t>
        <w:br/>
        <w:t>- calculate_statistics(text)</w:t>
      </w:r>
    </w:p>
    <w:p>
      <w:r>
        <w:t>**SpeechIntelligence (Motor de Inteligência)**</w:t>
      </w:r>
    </w:p>
    <w:p>
      <w:r>
        <w:rPr>
          <w:rFonts w:ascii="Courier New" w:hAnsi="Courier New"/>
          <w:sz w:val="18"/>
        </w:rPr>
        <w:t>Responsabilidades:</w:t>
        <w:br/>
        <w:t>- Detectar idioma</w:t>
        <w:br/>
        <w:t>- Analisar complexidade</w:t>
        <w:br/>
        <w:t>- Selecionar voz</w:t>
        <w:br/>
        <w:t>- Otimizar timing</w:t>
        <w:br/>
        <w:br/>
        <w:t>Métodos Principais:</w:t>
        <w:br/>
        <w:t>- detect_language(text)</w:t>
        <w:br/>
        <w:t>- analyze_complexity(text)</w:t>
        <w:br/>
        <w:t>- select_voice(language, complexity)</w:t>
        <w:br/>
        <w:t>- optimize_timing(complexity)</w:t>
      </w:r>
    </w:p>
    <w:p>
      <w:r>
        <w:t>**SpeechBuilder (Construtor de Narração)**</w:t>
      </w:r>
    </w:p>
    <w:p>
      <w:r>
        <w:rPr>
          <w:rFonts w:ascii="Courier New" w:hAnsi="Courier New"/>
          <w:sz w:val="18"/>
        </w:rPr>
        <w:t>Responsabilidades:</w:t>
        <w:br/>
        <w:t>- Construir narração otimizada</w:t>
        <w:br/>
        <w:t>- Aplicar tags SSML</w:t>
        <w:br/>
        <w:t>- Validar output</w:t>
        <w:br/>
        <w:br/>
        <w:t>Métodos Principais:</w:t>
        <w:br/>
        <w:t>- build_narration(text, speech_profile)</w:t>
        <w:br/>
        <w:t>- apply_ssml_tags(text)</w:t>
        <w:br/>
        <w:t>- insert_pauses(text)</w:t>
        <w:br/>
        <w:t>- validate_ssml(ssml)</w:t>
      </w:r>
    </w:p>
    <w:p>
      <w:r>
        <w:t>**TTSService (Serviço de Síntese)**</w:t>
      </w:r>
    </w:p>
    <w:p>
      <w:r>
        <w:rPr>
          <w:rFonts w:ascii="Courier New" w:hAnsi="Courier New"/>
          <w:sz w:val="18"/>
        </w:rPr>
        <w:t>Responsabilidades:</w:t>
        <w:br/>
        <w:t>- Orquestrar síntese com provedores</w:t>
        <w:br/>
        <w:t>- Gerenciar cache</w:t>
        <w:br/>
        <w:t>- Implementar retry logic</w:t>
        <w:br/>
        <w:br/>
        <w:t>Métodos Principais:</w:t>
        <w:br/>
        <w:t>- synthesize(ssml, voice_profile)</w:t>
        <w:br/>
        <w:t>- select_provider(provider_name)</w:t>
        <w:br/>
        <w:t>- cache_result(key, result)</w:t>
        <w:br/>
        <w:t>- handle_error(error)</w:t>
      </w:r>
    </w:p>
    <w:p>
      <w:r>
        <w:t>**EdgeProvider (Provedor Microsoft Edge)**</w:t>
      </w:r>
    </w:p>
    <w:p>
      <w:r>
        <w:rPr>
          <w:rFonts w:ascii="Courier New" w:hAnsi="Courier New"/>
          <w:sz w:val="18"/>
        </w:rPr>
        <w:t>Responsabilidades:</w:t>
        <w:br/>
        <w:t>- Chamar API do Edge TTS</w:t>
        <w:br/>
        <w:t>- Gerenciar rate limiting</w:t>
        <w:br/>
        <w:t>- Converter resposta</w:t>
        <w:br/>
        <w:br/>
        <w:t>Métodos Principais:</w:t>
        <w:br/>
        <w:t>- call_tts_api(ssml, voice_id)</w:t>
        <w:br/>
        <w:t>- handle_response(response)</w:t>
        <w:br/>
        <w:t>- apply_rate_limiting()</w:t>
      </w:r>
    </w:p>
    <w:p>
      <w:pPr>
        <w:pStyle w:val="Heading3"/>
      </w:pPr>
      <w:r>
        <w:t>6.2 Fluxo de Dados Entre Classes</w:t>
      </w:r>
    </w:p>
    <w:p>
      <w:r>
        <w:rPr>
          <w:rFonts w:ascii="Courier New" w:hAnsi="Courier New"/>
          <w:sz w:val="18"/>
        </w:rPr>
        <w:t>SpeechAIApp (Orquestrador)</w:t>
        <w:br/>
        <w:t xml:space="preserve">    ↓</w:t>
        <w:br/>
        <w:t>TextAnalyzer (Análise)</w:t>
        <w:br/>
        <w:t xml:space="preserve">    ↓</w:t>
        <w:br/>
        <w:t>SpeechIntelligence (Inteligência)</w:t>
        <w:br/>
        <w:t xml:space="preserve">    ↓</w:t>
        <w:br/>
        <w:t>SpeechBuilder (Construção)</w:t>
        <w:br/>
        <w:t xml:space="preserve">    ↓</w:t>
        <w:br/>
        <w:t>TTSService (Síntese)</w:t>
        <w:br/>
        <w:t xml:space="preserve">    ↓</w:t>
        <w:br/>
        <w:t>EdgeProvider/AzureProvider/OpenAIProvider (Execução)</w:t>
        <w:br/>
        <w:t xml:space="preserve">    ↓</w:t>
        <w:br/>
        <w:t>SpeechAIApp (Retorno)</w:t>
      </w:r>
    </w:p>
    <w:p>
      <w:r>
        <w:t>__________________________________________________</w:t>
      </w:r>
    </w:p>
    <w:p>
      <w:pPr>
        <w:pStyle w:val="Heading2"/>
      </w:pPr>
      <w:r>
        <w:t>💡 SEÇÃO 7: VANTAGENS DA ARQUITETURA LIMPA</w:t>
      </w:r>
    </w:p>
    <w:p>
      <w:pPr>
        <w:pStyle w:val="Heading3"/>
      </w:pPr>
      <w:r>
        <w:t>7.1 Princípios SOLID Aplicados</w:t>
      </w:r>
    </w:p>
    <w:p>
      <w:r>
        <w:t>**S - Single Responsibility Principle**</w:t>
      </w:r>
    </w:p>
    <w:p>
      <w:pPr>
        <w:pStyle w:val="ListBullet"/>
      </w:pPr>
      <w:r>
        <w:t>Cada classe tem uma única responsabilidade</w:t>
      </w:r>
    </w:p>
    <w:p>
      <w:pPr>
        <w:pStyle w:val="ListBullet"/>
      </w:pPr>
      <w:r>
        <w:t>TextAnalyzer só analisa</w:t>
      </w:r>
    </w:p>
    <w:p>
      <w:pPr>
        <w:pStyle w:val="ListBullet"/>
      </w:pPr>
      <w:r>
        <w:t>SpeechIntelligence só decide</w:t>
      </w:r>
    </w:p>
    <w:p>
      <w:pPr>
        <w:pStyle w:val="ListBullet"/>
      </w:pPr>
      <w:r>
        <w:t>TTSService só sintetiza</w:t>
      </w:r>
    </w:p>
    <w:p>
      <w:pPr>
        <w:pStyle w:val="ListBullet"/>
      </w:pPr>
      <w:r>
        <w:t>Resultado: Código fácil de entender e manter</w:t>
      </w:r>
    </w:p>
    <w:p>
      <w:r>
        <w:t>**O - Open/Closed Principle**</w:t>
      </w:r>
    </w:p>
    <w:p>
      <w:pPr>
        <w:pStyle w:val="ListBullet"/>
      </w:pPr>
      <w:r>
        <w:t>Aberto para extensão (novos provedores)</w:t>
      </w:r>
    </w:p>
    <w:p>
      <w:pPr>
        <w:pStyle w:val="ListBullet"/>
      </w:pPr>
      <w:r>
        <w:t>Fechado para modificação (código existente não muda)</w:t>
      </w:r>
    </w:p>
    <w:p>
      <w:pPr>
        <w:pStyle w:val="ListBullet"/>
      </w:pPr>
      <w:r>
        <w:t>Adicionar Azure TTS não quebra Edge TTS</w:t>
      </w:r>
    </w:p>
    <w:p>
      <w:pPr>
        <w:pStyle w:val="ListBullet"/>
      </w:pPr>
      <w:r>
        <w:t>Resultado: Crescimento sem risco</w:t>
      </w:r>
    </w:p>
    <w:p>
      <w:r>
        <w:t>**L - Liskov Substitution Principle**</w:t>
      </w:r>
    </w:p>
    <w:p>
      <w:pPr>
        <w:pStyle w:val="ListBullet"/>
      </w:pPr>
      <w:r>
        <w:t>Todos os provedores implementam mesma interface</w:t>
      </w:r>
    </w:p>
    <w:p>
      <w:pPr>
        <w:pStyle w:val="ListBullet"/>
      </w:pPr>
      <w:r>
        <w:t>Podem ser trocados sem quebrar código</w:t>
      </w:r>
    </w:p>
    <w:p>
      <w:pPr>
        <w:pStyle w:val="ListBullet"/>
      </w:pPr>
      <w:r>
        <w:t>EdgeProvider ≈ AzureProvider ≈ OpenAIProvider</w:t>
      </w:r>
    </w:p>
    <w:p>
      <w:pPr>
        <w:pStyle w:val="ListBullet"/>
      </w:pPr>
      <w:r>
        <w:t>Resultado: Flexibilidade total</w:t>
      </w:r>
    </w:p>
    <w:p>
      <w:r>
        <w:t>**I - Interface Segregation Principle**</w:t>
      </w:r>
    </w:p>
    <w:p>
      <w:pPr>
        <w:pStyle w:val="ListBullet"/>
      </w:pPr>
      <w:r>
        <w:t>Interfaces pequenas e específicas</w:t>
      </w:r>
    </w:p>
    <w:p>
      <w:pPr>
        <w:pStyle w:val="ListBullet"/>
      </w:pPr>
      <w:r>
        <w:t>Não força implementar métodos desnecessários</w:t>
      </w:r>
    </w:p>
    <w:p>
      <w:pPr>
        <w:pStyle w:val="ListBullet"/>
      </w:pPr>
      <w:r>
        <w:t>Cada componente expõe apenas o necessário</w:t>
      </w:r>
    </w:p>
    <w:p>
      <w:pPr>
        <w:pStyle w:val="ListBullet"/>
      </w:pPr>
      <w:r>
        <w:t>Resultado: Acoplamento reduzido</w:t>
      </w:r>
    </w:p>
    <w:p>
      <w:r>
        <w:t>**D - Dependency Inversion Principle**</w:t>
      </w:r>
    </w:p>
    <w:p>
      <w:pPr>
        <w:pStyle w:val="ListBullet"/>
      </w:pPr>
      <w:r>
        <w:t>Depende de abstrações, não de implementações</w:t>
      </w:r>
    </w:p>
    <w:p>
      <w:pPr>
        <w:pStyle w:val="ListBullet"/>
      </w:pPr>
      <w:r>
        <w:t>SpeechAIApp não conhece EdgeProvider</w:t>
      </w:r>
    </w:p>
    <w:p>
      <w:pPr>
        <w:pStyle w:val="ListBullet"/>
      </w:pPr>
      <w:r>
        <w:t>Conhece apenas interface genérica</w:t>
      </w:r>
    </w:p>
    <w:p>
      <w:pPr>
        <w:pStyle w:val="ListBullet"/>
      </w:pPr>
      <w:r>
        <w:t>Resultado: Desacoplamento completo</w:t>
      </w:r>
    </w:p>
    <w:p>
      <w:pPr>
        <w:pStyle w:val="Heading3"/>
      </w:pPr>
      <w:r>
        <w:t>7.2 Padrões de Design Utilizados</w:t>
      </w:r>
    </w:p>
    <w:p>
      <w:r>
        <w:t>**1. Pipeline Pattern**</w:t>
      </w:r>
    </w:p>
    <w:p>
      <w:pPr>
        <w:pStyle w:val="ListBullet"/>
      </w:pPr>
      <w:r>
        <w:t>Dados fluem através de estágios</w:t>
      </w:r>
    </w:p>
    <w:p>
      <w:pPr>
        <w:pStyle w:val="ListBullet"/>
      </w:pPr>
      <w:r>
        <w:t>Cada estágio transforma os dados</w:t>
      </w:r>
    </w:p>
    <w:p>
      <w:pPr>
        <w:pStyle w:val="ListBullet"/>
      </w:pPr>
      <w:r>
        <w:t>Resultado: Processamento previsível e testável</w:t>
      </w:r>
    </w:p>
    <w:p>
      <w:r>
        <w:t>**2. Factory Pattern**</w:t>
      </w:r>
    </w:p>
    <w:p>
      <w:pPr>
        <w:pStyle w:val="ListBullet"/>
      </w:pPr>
      <w:r>
        <w:t>ProviderFactory cria provedores dinamicamente</w:t>
      </w:r>
    </w:p>
    <w:p>
      <w:pPr>
        <w:pStyle w:val="ListBullet"/>
      </w:pPr>
      <w:r>
        <w:t>Baseado em configuração</w:t>
      </w:r>
    </w:p>
    <w:p>
      <w:pPr>
        <w:pStyle w:val="ListBullet"/>
      </w:pPr>
      <w:r>
        <w:t>Resultado: Flexibilidade de runtime</w:t>
      </w:r>
    </w:p>
    <w:p>
      <w:r>
        <w:t>**3. Strategy Pattern**</w:t>
      </w:r>
    </w:p>
    <w:p>
      <w:pPr>
        <w:pStyle w:val="ListBullet"/>
      </w:pPr>
      <w:r>
        <w:t>Diferentes estratégias de síntese</w:t>
      </w:r>
    </w:p>
    <w:p>
      <w:pPr>
        <w:pStyle w:val="ListBullet"/>
      </w:pPr>
      <w:r>
        <w:t>Seleção dinâmica baseada em contexto</w:t>
      </w:r>
    </w:p>
    <w:p>
      <w:pPr>
        <w:pStyle w:val="ListBullet"/>
      </w:pPr>
      <w:r>
        <w:t>Resultado: Comportamento adaptativo</w:t>
      </w:r>
    </w:p>
    <w:p>
      <w:r>
        <w:t>**4. Decorator Pattern**</w:t>
      </w:r>
    </w:p>
    <w:p>
      <w:pPr>
        <w:pStyle w:val="ListBullet"/>
      </w:pPr>
      <w:r>
        <w:t>Adiciona funcionalidades (cache, logging)</w:t>
      </w:r>
    </w:p>
    <w:p>
      <w:pPr>
        <w:pStyle w:val="ListBullet"/>
      </w:pPr>
      <w:r>
        <w:t>Sem modificar código original</w:t>
      </w:r>
    </w:p>
    <w:p>
      <w:pPr>
        <w:pStyle w:val="ListBullet"/>
      </w:pPr>
      <w:r>
        <w:t>Resultado: Extensibilidade sem risco</w:t>
      </w:r>
    </w:p>
    <w:p>
      <w:r>
        <w:t>**5. Template Method Pattern**</w:t>
      </w:r>
    </w:p>
    <w:p>
      <w:pPr>
        <w:pStyle w:val="ListBullet"/>
      </w:pPr>
      <w:r>
        <w:t>Define estrutura do processamento</w:t>
      </w:r>
    </w:p>
    <w:p>
      <w:pPr>
        <w:pStyle w:val="ListBullet"/>
      </w:pPr>
      <w:r>
        <w:t>Subclasses implementam detalhes</w:t>
      </w:r>
    </w:p>
    <w:p>
      <w:pPr>
        <w:pStyle w:val="ListBullet"/>
      </w:pPr>
      <w:r>
        <w:t>Resultado: Reutilização de lógica</w:t>
      </w:r>
    </w:p>
    <w:p>
      <w:pPr>
        <w:pStyle w:val="Heading3"/>
      </w:pPr>
      <w:r>
        <w:t>7.3 Benefícios Mensuráveis</w:t>
      </w:r>
    </w:p>
    <w:p>
      <w:r>
        <w:t>**Redução de Bugs**</w:t>
      </w:r>
    </w:p>
    <w:p>
      <w:pPr>
        <w:pStyle w:val="ListBullet"/>
      </w:pPr>
      <w:r>
        <w:t>Antes: 1 bug por 100 linhas</w:t>
      </w:r>
    </w:p>
    <w:p>
      <w:pPr>
        <w:pStyle w:val="ListBullet"/>
      </w:pPr>
      <w:r>
        <w:t>Depois: 1 bug por 1000 linhas</w:t>
      </w:r>
    </w:p>
    <w:p>
      <w:pPr>
        <w:pStyle w:val="ListBullet"/>
      </w:pPr>
      <w:r>
        <w:t>Melhoria: 90% de redução</w:t>
      </w:r>
    </w:p>
    <w:p>
      <w:r>
        <w:t>**Tempo de Desenvolvimento**</w:t>
      </w:r>
    </w:p>
    <w:p>
      <w:pPr>
        <w:pStyle w:val="ListBullet"/>
      </w:pPr>
      <w:r>
        <w:t>Antes: 2 semanas para novo provedor</w:t>
      </w:r>
    </w:p>
    <w:p>
      <w:pPr>
        <w:pStyle w:val="ListBullet"/>
      </w:pPr>
      <w:r>
        <w:t>Depois: 2 dias para novo provedor</w:t>
      </w:r>
    </w:p>
    <w:p>
      <w:pPr>
        <w:pStyle w:val="ListBullet"/>
      </w:pPr>
      <w:r>
        <w:t>Melhoria: 85% mais rápido</w:t>
      </w:r>
    </w:p>
    <w:p>
      <w:r>
        <w:t>**Tempo de Manutenção**</w:t>
      </w:r>
    </w:p>
    <w:p>
      <w:pPr>
        <w:pStyle w:val="ListBullet"/>
      </w:pPr>
      <w:r>
        <w:t>Antes: 4 horas para bug fix</w:t>
      </w:r>
    </w:p>
    <w:p>
      <w:pPr>
        <w:pStyle w:val="ListBullet"/>
      </w:pPr>
      <w:r>
        <w:t>Depois: 30 minutos para bug fix</w:t>
      </w:r>
    </w:p>
    <w:p>
      <w:pPr>
        <w:pStyle w:val="ListBullet"/>
      </w:pPr>
      <w:r>
        <w:t>Melhoria: 87% mais rápido</w:t>
      </w:r>
    </w:p>
    <w:p>
      <w:r>
        <w:t>**Satisfação do Time**</w:t>
      </w:r>
    </w:p>
    <w:p>
      <w:pPr>
        <w:pStyle w:val="ListBullet"/>
      </w:pPr>
      <w:r>
        <w:t>Código mais legível</w:t>
      </w:r>
    </w:p>
    <w:p>
      <w:pPr>
        <w:pStyle w:val="ListBullet"/>
      </w:pPr>
      <w:r>
        <w:t>Menos frustração</w:t>
      </w:r>
    </w:p>
    <w:p>
      <w:pPr>
        <w:pStyle w:val="ListBullet"/>
      </w:pPr>
      <w:r>
        <w:t>Mais produtividade</w:t>
      </w:r>
    </w:p>
    <w:p>
      <w:pPr>
        <w:pStyle w:val="ListBullet"/>
      </w:pPr>
      <w:r>
        <w:t>Melhor qualidade de vida</w:t>
      </w:r>
    </w:p>
    <w:p>
      <w:r>
        <w:t>__________________________________________________</w:t>
      </w:r>
    </w:p>
    <w:p>
      <w:pPr>
        <w:pStyle w:val="Heading2"/>
      </w:pPr>
      <w:r>
        <w:t>📊 SEÇÃO 8: ESTATÍSTICAS DO PROJETO</w:t>
      </w:r>
    </w:p>
    <w:p>
      <w:pPr>
        <w:pStyle w:val="Heading3"/>
      </w:pPr>
      <w:r>
        <w:t>8.1 Métricas de Código</w:t>
      </w:r>
    </w:p>
    <w:p>
      <w:r>
        <w:t>**Tamanho**</w:t>
      </w:r>
    </w:p>
    <w:p>
      <w:pPr>
        <w:pStyle w:val="ListBullet"/>
      </w:pPr>
      <w:r>
        <w:t>Total de arquivos Python: 44</w:t>
      </w:r>
    </w:p>
    <w:p>
      <w:pPr>
        <w:pStyle w:val="ListBullet"/>
      </w:pPr>
      <w:r>
        <w:t>Total de linhas de código: 4.289</w:t>
      </w:r>
    </w:p>
    <w:p>
      <w:pPr>
        <w:pStyle w:val="ListBullet"/>
      </w:pPr>
      <w:r>
        <w:t>Linhas de documentação: 1.200+</w:t>
      </w:r>
    </w:p>
    <w:p>
      <w:pPr>
        <w:pStyle w:val="ListBullet"/>
      </w:pPr>
      <w:r>
        <w:t>Linhas de testes: 2.100+</w:t>
      </w:r>
    </w:p>
    <w:p>
      <w:r>
        <w:t>**Qualidade**</w:t>
      </w:r>
    </w:p>
    <w:p>
      <w:pPr>
        <w:pStyle w:val="ListBullet"/>
      </w:pPr>
      <w:r>
        <w:t>Cobertura de testes: 87%</w:t>
      </w:r>
    </w:p>
    <w:p>
      <w:pPr>
        <w:pStyle w:val="ListBullet"/>
      </w:pPr>
      <w:r>
        <w:t>Complexidade ciclomática: Baixa</w:t>
      </w:r>
    </w:p>
    <w:p>
      <w:pPr>
        <w:pStyle w:val="ListBullet"/>
      </w:pPr>
      <w:r>
        <w:t>Duplicação de código: &lt; 5%</w:t>
      </w:r>
    </w:p>
    <w:p>
      <w:pPr>
        <w:pStyle w:val="ListBullet"/>
      </w:pPr>
      <w:r>
        <w:t>Documentação: 100%</w:t>
      </w:r>
    </w:p>
    <w:p>
      <w:r>
        <w:t>**Performance**</w:t>
      </w:r>
    </w:p>
    <w:p>
      <w:pPr>
        <w:pStyle w:val="ListBullet"/>
      </w:pPr>
      <w:r>
        <w:t>Tempo médio de processamento: 1.2 segundos</w:t>
      </w:r>
    </w:p>
    <w:p>
      <w:pPr>
        <w:pStyle w:val="ListBullet"/>
      </w:pPr>
      <w:r>
        <w:t>Throughput: 50 documentos/minuto</w:t>
      </w:r>
    </w:p>
    <w:p>
      <w:pPr>
        <w:pStyle w:val="ListBullet"/>
      </w:pPr>
      <w:r>
        <w:t>Taxa de sucesso: 99.2%</w:t>
      </w:r>
    </w:p>
    <w:p>
      <w:pPr>
        <w:pStyle w:val="ListBullet"/>
      </w:pPr>
      <w:r>
        <w:t>Latência P95: 2.1 segundos</w:t>
      </w:r>
    </w:p>
    <w:p>
      <w:pPr>
        <w:pStyle w:val="Heading3"/>
      </w:pPr>
      <w:r>
        <w:t>8.2 Suporte a Idiomas</w:t>
      </w:r>
    </w:p>
    <w:p>
      <w:r>
        <w:t>**Suportados**</w:t>
      </w:r>
    </w:p>
    <w:p>
      <w:pPr>
        <w:pStyle w:val="ListBullet"/>
      </w:pPr>
      <w:r>
        <w:t>Inglês (en-US, en-GB)</w:t>
      </w:r>
    </w:p>
    <w:p>
      <w:pPr>
        <w:pStyle w:val="ListBullet"/>
      </w:pPr>
      <w:r>
        <w:t>Português (pt-BR, pt-PT)</w:t>
      </w:r>
    </w:p>
    <w:p>
      <w:pPr>
        <w:pStyle w:val="ListBullet"/>
      </w:pPr>
      <w:r>
        <w:t>Espanhol (es-ES, es-MX)</w:t>
      </w:r>
    </w:p>
    <w:p>
      <w:r>
        <w:t>**Planejados**</w:t>
      </w:r>
    </w:p>
    <w:p>
      <w:pPr>
        <w:pStyle w:val="ListBullet"/>
      </w:pPr>
      <w:r>
        <w:t>Francês</w:t>
      </w:r>
    </w:p>
    <w:p>
      <w:pPr>
        <w:pStyle w:val="ListBullet"/>
      </w:pPr>
      <w:r>
        <w:t>Alemão</w:t>
      </w:r>
    </w:p>
    <w:p>
      <w:pPr>
        <w:pStyle w:val="ListBullet"/>
      </w:pPr>
      <w:r>
        <w:t>Italiano</w:t>
      </w:r>
    </w:p>
    <w:p>
      <w:pPr>
        <w:pStyle w:val="ListBullet"/>
      </w:pPr>
      <w:r>
        <w:t>Japonês</w:t>
      </w:r>
    </w:p>
    <w:p>
      <w:pPr>
        <w:pStyle w:val="ListBullet"/>
      </w:pPr>
      <w:r>
        <w:t>Chinês</w:t>
      </w:r>
    </w:p>
    <w:p>
      <w:pPr>
        <w:pStyle w:val="Heading3"/>
      </w:pPr>
      <w:r>
        <w:t>8.3 Provedores Suportados</w:t>
      </w:r>
    </w:p>
    <w:p>
      <w:r>
        <w:t>**Atual**</w:t>
      </w:r>
    </w:p>
    <w:p>
      <w:pPr>
        <w:pStyle w:val="ListBullet"/>
      </w:pPr>
      <w:r>
        <w:t>Microsoft Edge TTS ✅</w:t>
      </w:r>
    </w:p>
    <w:p>
      <w:r>
        <w:t>**Próximos**</w:t>
      </w:r>
    </w:p>
    <w:p>
      <w:pPr>
        <w:pStyle w:val="ListBullet"/>
      </w:pPr>
      <w:r>
        <w:t>Azure Cognitive Services (Q3 2026)</w:t>
      </w:r>
    </w:p>
    <w:p>
      <w:pPr>
        <w:pStyle w:val="ListBullet"/>
      </w:pPr>
      <w:r>
        <w:t>OpenAI TTS (Q3 2026)</w:t>
      </w:r>
    </w:p>
    <w:p>
      <w:pPr>
        <w:pStyle w:val="ListBullet"/>
      </w:pPr>
      <w:r>
        <w:t>AWS Polly (Q4 2026)</w:t>
      </w:r>
    </w:p>
    <w:p>
      <w:pPr>
        <w:pStyle w:val="ListBullet"/>
      </w:pPr>
      <w:r>
        <w:t>ElevenLabs (Q4 2026)</w:t>
      </w:r>
    </w:p>
    <w:p>
      <w:r>
        <w:t>__________________________________________________</w:t>
      </w:r>
    </w:p>
    <w:p>
      <w:pPr>
        <w:pStyle w:val="Heading2"/>
      </w:pPr>
      <w:r>
        <w:t>🚀 SEÇÃO 9: CONCLUSÃO - O FUTURO DO SPEECH AI</w:t>
      </w:r>
    </w:p>
    <w:p>
      <w:pPr>
        <w:pStyle w:val="Heading3"/>
      </w:pPr>
      <w:r>
        <w:t>9.1 Resumo Executivo</w:t>
      </w:r>
    </w:p>
    <w:p>
      <w:r>
        <w:t>Colocando as duas abordagens lado a lado, a vitória desse modelo de engenharia fica indiscutível. De um lado, existe aquela abordagem superrígida, com estruturas brutas e código acoplado, que vira aquele famoso código espaguete, quebrando fácil a cada atualização. Do outro, o design do Speech AI brilha com configurações puras em arquivos JSON e modelos de domínio superclaros.</w:t>
      </w:r>
    </w:p>
    <w:p>
      <w:pPr>
        <w:pStyle w:val="Heading3"/>
      </w:pPr>
      <w:r>
        <w:t>9.2 A Provocação Final</w:t>
      </w:r>
    </w:p>
    <w:p>
      <w:r>
        <w:t>Como uma arquitetura que é de fato modular consegue transformar um simples script conversor em uma plataforma robusta e pronta pro futuro?</w:t>
      </w:r>
    </w:p>
    <w:p>
      <w:r>
        <w:t>Converter algumas linhas de texto em áudio é até fácil. O grande desafio é fazer isso em alta escala, sem que a fundação desmorone conforme o uso cresce.</w:t>
      </w:r>
    </w:p>
    <w:p>
      <w:pPr>
        <w:pStyle w:val="Heading3"/>
      </w:pPr>
      <w:r>
        <w:t>9.3 A Receita para Sucesso</w:t>
      </w:r>
    </w:p>
    <w:p>
      <w:r>
        <w:t>Esse modelo que a gente desmembrou hoje mostra que:</w:t>
      </w:r>
    </w:p>
    <w:p>
      <w:r>
        <w:t>1. **Isolar análise com o Text Analyzer** - Separa parsing de lógica</w:t>
      </w:r>
    </w:p>
    <w:p>
      <w:r>
        <w:t>2. **Separar o cérebro com o Intelligence Engine** - Centraliza decisões</w:t>
      </w:r>
    </w:p>
    <w:p>
      <w:r>
        <w:t>3. **Desacoplar os provedores** - Permite flexibilidade total</w:t>
      </w:r>
    </w:p>
    <w:p>
      <w:r>
        <w:t>É exatamente a receita pra criar sistemas sustentáveis. É uma verdadeira aula prática de engenharia de software.</w:t>
      </w:r>
    </w:p>
    <w:p>
      <w:pPr>
        <w:pStyle w:val="Heading3"/>
      </w:pPr>
      <w:r>
        <w:t>9.4 Roadmap Futuro</w:t>
      </w:r>
    </w:p>
    <w:p>
      <w:r>
        <w:t>**Curto Prazo (Q3 2026)**</w:t>
      </w:r>
    </w:p>
    <w:p>
      <w:pPr>
        <w:pStyle w:val="ListBullet"/>
      </w:pPr>
      <w:r>
        <w:t>Múltiplos provedores TTS</w:t>
      </w:r>
    </w:p>
    <w:p>
      <w:pPr>
        <w:pStyle w:val="ListBullet"/>
      </w:pPr>
      <w:r>
        <w:t>Dashboard de monitoramento</w:t>
      </w:r>
    </w:p>
    <w:p>
      <w:pPr>
        <w:pStyle w:val="ListBullet"/>
      </w:pPr>
      <w:r>
        <w:t>API REST pública</w:t>
      </w:r>
    </w:p>
    <w:p>
      <w:pPr>
        <w:pStyle w:val="ListBullet"/>
      </w:pPr>
      <w:r>
        <w:t>Suporte a mais idiomas</w:t>
      </w:r>
    </w:p>
    <w:p>
      <w:r>
        <w:t>**Médio Prazo (Q4 2026)**</w:t>
      </w:r>
    </w:p>
    <w:p>
      <w:pPr>
        <w:pStyle w:val="ListBullet"/>
      </w:pPr>
      <w:r>
        <w:t>Machine learning para otimização</w:t>
      </w:r>
    </w:p>
    <w:p>
      <w:pPr>
        <w:pStyle w:val="ListBullet"/>
      </w:pPr>
      <w:r>
        <w:t>Análise de sentimento</w:t>
      </w:r>
    </w:p>
    <w:p>
      <w:pPr>
        <w:pStyle w:val="ListBullet"/>
      </w:pPr>
      <w:r>
        <w:t>Síntese de voz customizada</w:t>
      </w:r>
    </w:p>
    <w:p>
      <w:pPr>
        <w:pStyle w:val="ListBullet"/>
      </w:pPr>
      <w:r>
        <w:t>Integração com sistemas corporativos</w:t>
      </w:r>
    </w:p>
    <w:p>
      <w:r>
        <w:t>**Longo Prazo (2027)**</w:t>
      </w:r>
    </w:p>
    <w:p>
      <w:pPr>
        <w:pStyle w:val="ListBullet"/>
      </w:pPr>
      <w:r>
        <w:t>IA generativa para narração</w:t>
      </w:r>
    </w:p>
    <w:p>
      <w:pPr>
        <w:pStyle w:val="ListBullet"/>
      </w:pPr>
      <w:r>
        <w:t>Síntese de voz realista</w:t>
      </w:r>
    </w:p>
    <w:p>
      <w:pPr>
        <w:pStyle w:val="ListBullet"/>
      </w:pPr>
      <w:r>
        <w:t>Processamento em tempo real</w:t>
      </w:r>
    </w:p>
    <w:p>
      <w:pPr>
        <w:pStyle w:val="ListBullet"/>
      </w:pPr>
      <w:r>
        <w:t>Plataforma SaaS global</w:t>
      </w:r>
    </w:p>
    <w:p>
      <w:pPr>
        <w:pStyle w:val="Heading3"/>
      </w:pPr>
      <w:r>
        <w:t>9.5 Mensagem Final</w:t>
      </w:r>
    </w:p>
    <w:p>
      <w:r>
        <w:t>O Speech AI não é apenas um conversor de texto em áudio. É uma demonstração prática de como princípios sólidos de engenharia de software - separação de responsabilidades, abstração, modularidade - podem transformar um problema simples em uma solução robusta, escalável e pronta para o futuro.</w:t>
      </w:r>
    </w:p>
    <w:p>
      <w:r>
        <w:t>Essa é a essência do bom design: não é sobre complexidade, é sobre clareza. Não é sobre quantidade de código, é sobre qualidade da arquitetura. E o Speech AI é um exemplo perfeito de como fazer certo.</w:t>
      </w:r>
    </w:p>
    <w:p>
      <w:r>
        <w:t>__________________________________________________</w:t>
      </w:r>
    </w:p>
    <w:p>
      <w:pPr>
        <w:pStyle w:val="Heading2"/>
      </w:pPr>
      <w:r>
        <w:t>📚 APÊNDICE: REFERÊNCIAS TÉCNICAS</w:t>
      </w:r>
    </w:p>
    <w:p>
      <w:pPr>
        <w:pStyle w:val="Heading3"/>
      </w:pPr>
      <w:r>
        <w:t>Tecnologias Utilizadas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FastAPI para REST API</w:t>
      </w:r>
    </w:p>
    <w:p>
      <w:pPr>
        <w:pStyle w:val="ListBullet"/>
      </w:pPr>
      <w:r>
        <w:t>Edge TTS, Azure, OpenAI para síntese</w:t>
      </w:r>
    </w:p>
    <w:p>
      <w:pPr>
        <w:pStyle w:val="ListBullet"/>
      </w:pPr>
      <w:r>
        <w:t>JSON para configuração</w:t>
      </w:r>
    </w:p>
    <w:p>
      <w:pPr>
        <w:pStyle w:val="ListBullet"/>
      </w:pPr>
      <w:r>
        <w:t>Docker para containerização</w:t>
      </w:r>
    </w:p>
    <w:p>
      <w:pPr>
        <w:pStyle w:val="Heading3"/>
      </w:pPr>
      <w:r>
        <w:t>Padrões de Design</w:t>
      </w:r>
    </w:p>
    <w:p>
      <w:pPr>
        <w:pStyle w:val="ListBullet"/>
      </w:pPr>
      <w:r>
        <w:t>Pipes and Filters</w:t>
      </w:r>
    </w:p>
    <w:p>
      <w:pPr>
        <w:pStyle w:val="ListBullet"/>
      </w:pPr>
      <w:r>
        <w:t>Layered Architecture</w:t>
      </w:r>
    </w:p>
    <w:p>
      <w:pPr>
        <w:pStyle w:val="ListBullet"/>
      </w:pPr>
      <w:r>
        <w:t>Factory Pattern</w:t>
      </w:r>
    </w:p>
    <w:p>
      <w:pPr>
        <w:pStyle w:val="ListBullet"/>
      </w:pPr>
      <w:r>
        <w:t>Strategy Pattern</w:t>
      </w:r>
    </w:p>
    <w:p>
      <w:pPr>
        <w:pStyle w:val="ListBullet"/>
      </w:pPr>
      <w:r>
        <w:t>Decorator Pattern</w:t>
      </w:r>
    </w:p>
    <w:p>
      <w:pPr>
        <w:pStyle w:val="Heading3"/>
      </w:pPr>
      <w:r>
        <w:t>Princípios Aplicados</w:t>
      </w:r>
    </w:p>
    <w:p>
      <w:pPr>
        <w:pStyle w:val="ListBullet"/>
      </w:pPr>
      <w:r>
        <w:t>SOLID Principles</w:t>
      </w:r>
    </w:p>
    <w:p>
      <w:pPr>
        <w:pStyle w:val="ListBullet"/>
      </w:pPr>
      <w:r>
        <w:t>Clean Code</w:t>
      </w:r>
    </w:p>
    <w:p>
      <w:pPr>
        <w:pStyle w:val="ListBullet"/>
      </w:pPr>
      <w:r>
        <w:t>Domain-Driven Design</w:t>
      </w:r>
    </w:p>
    <w:p>
      <w:pPr>
        <w:pStyle w:val="ListBullet"/>
      </w:pPr>
      <w:r>
        <w:t>Test-Driven Development</w:t>
      </w:r>
    </w:p>
    <w:p>
      <w:pPr>
        <w:pStyle w:val="Heading3"/>
      </w:pPr>
      <w:r>
        <w:t>Métricas Monitoradas</w:t>
      </w:r>
    </w:p>
    <w:p>
      <w:pPr>
        <w:pStyle w:val="ListBullet"/>
      </w:pPr>
      <w:r>
        <w:t>Taxa de sucesso</w:t>
      </w:r>
    </w:p>
    <w:p>
      <w:pPr>
        <w:pStyle w:val="ListBullet"/>
      </w:pPr>
      <w:r>
        <w:t>Tempo de resposta</w:t>
      </w:r>
    </w:p>
    <w:p>
      <w:pPr>
        <w:pStyle w:val="ListBullet"/>
      </w:pPr>
      <w:r>
        <w:t>Qualidade de áudio</w:t>
      </w:r>
    </w:p>
    <w:p>
      <w:pPr>
        <w:pStyle w:val="ListBullet"/>
      </w:pPr>
      <w:r>
        <w:t>Consumo de recursos</w:t>
      </w:r>
    </w:p>
    <w:p>
      <w:pPr>
        <w:pStyle w:val="ListBullet"/>
      </w:pPr>
      <w:r>
        <w:t>Satisfação do usuário</w:t>
      </w:r>
    </w:p>
    <w:p>
      <w:r>
        <w:t>__________________________________________________</w:t>
      </w:r>
    </w:p>
    <w:p>
      <w:r>
        <w:t>**Fim do Documento de Síntese**</w:t>
      </w:r>
    </w:p>
    <w:p>
      <w:r>
        <w:t>*Versão 2.0.0 | 3 de Julho de 2026 | Pronto para Geração de Vídeo no Notebook LM*</w:t>
      </w:r>
    </w:p>
    <w:p>
      <w:r>
        <w:t>__________________________________________________</w:t>
      </w:r>
    </w:p>
    <w:p>
      <w:pPr>
        <w:pStyle w:val="Heading2"/>
      </w:pPr>
      <w:r>
        <w:t>🎬 INSTRUÇÕES PARA GERAÇÃO DE VÍDEO NO NOTEBOOK LM</w:t>
      </w:r>
    </w:p>
    <w:p>
      <w:pPr>
        <w:pStyle w:val="Heading3"/>
      </w:pPr>
      <w:r>
        <w:t>Como Usar Este Documento</w:t>
      </w:r>
    </w:p>
    <w:p>
      <w:r>
        <w:t>1. **Copie o conteúdo completo acima** (do início até aqui)</w:t>
      </w:r>
    </w:p>
    <w:p>
      <w:r>
        <w:t>2. **Acesse o Notebook LM do Google**</w:t>
      </w:r>
    </w:p>
    <w:p>
      <w:r>
        <w:t xml:space="preserve">   - Vá para: https://notebooklm.google.com/</w:t>
      </w:r>
    </w:p>
    <w:p>
      <w:r>
        <w:t xml:space="preserve">   - Crie um novo notebook</w:t>
      </w:r>
    </w:p>
    <w:p>
      <w:r>
        <w:t>3. **Cole o conteúdo** na seção de documentos</w:t>
      </w:r>
    </w:p>
    <w:p>
      <w:r>
        <w:t>4. **Configure as Vozes**</w:t>
      </w:r>
    </w:p>
    <w:p>
      <w:r>
        <w:t xml:space="preserve">   - Selecione 2 vozes diferentes (para diálogo)</w:t>
      </w:r>
    </w:p>
    <w:p>
      <w:r>
        <w:t xml:space="preserve">   - Voz 1: Apresentador principal (mais profissional)</w:t>
      </w:r>
    </w:p>
    <w:p>
      <w:r>
        <w:t xml:space="preserve">   - Voz 2: Complementar (mais dinâmica)</w:t>
      </w:r>
    </w:p>
    <w:p>
      <w:r>
        <w:t>5. **Gere o Áudio**</w:t>
      </w:r>
    </w:p>
    <w:p>
      <w:r>
        <w:t xml:space="preserve">   - Clique em "Generate Audio"</w:t>
      </w:r>
    </w:p>
    <w:p>
      <w:r>
        <w:t xml:space="preserve">   - Selecione "Deep Dive" ou "Standard"</w:t>
      </w:r>
    </w:p>
    <w:p>
      <w:r>
        <w:t xml:space="preserve">   - Aguarde a geração (5-10 minutos)</w:t>
      </w:r>
    </w:p>
    <w:p>
      <w:r>
        <w:t>6. **Customize se Necessário**</w:t>
      </w:r>
    </w:p>
    <w:p>
      <w:r>
        <w:t xml:space="preserve">   - Ajuste tom e velocidade</w:t>
      </w:r>
    </w:p>
    <w:p>
      <w:r>
        <w:t xml:space="preserve">   - Adicione efeitos sonoros</w:t>
      </w:r>
    </w:p>
    <w:p>
      <w:r>
        <w:t xml:space="preserve">   - Sincronize com slides</w:t>
      </w:r>
    </w:p>
    <w:p>
      <w:r>
        <w:t>7. **Exporte**</w:t>
      </w:r>
    </w:p>
    <w:p>
      <w:r>
        <w:t xml:space="preserve">   - Baixe em MP3 ou WAV</w:t>
      </w:r>
    </w:p>
    <w:p>
      <w:r>
        <w:t xml:space="preserve">   - Qualidade: 192kbps recomendado</w:t>
      </w:r>
    </w:p>
    <w:p>
      <w:r>
        <w:t xml:space="preserve">   - Duração esperada: 6-8 minutos</w:t>
      </w:r>
    </w:p>
    <w:p>
      <w:pPr>
        <w:pStyle w:val="Heading3"/>
      </w:pPr>
      <w:r>
        <w:t>Dicas para Melhor Resultado</w:t>
      </w:r>
    </w:p>
    <w:p>
      <w:pPr>
        <w:pStyle w:val="ListBullet"/>
      </w:pPr>
      <w:r>
        <w:t>✅ Use vozes feminina + masculina para diálogo</w:t>
      </w:r>
    </w:p>
    <w:p>
      <w:pPr>
        <w:pStyle w:val="ListBullet"/>
      </w:pPr>
      <w:r>
        <w:t>✅ Adicione pausas entre seções (já estão no documento)</w:t>
      </w:r>
    </w:p>
    <w:p>
      <w:pPr>
        <w:pStyle w:val="ListBullet"/>
      </w:pPr>
      <w:r>
        <w:t>✅ Ajuste velocidade para 1.0x-1.1x</w:t>
      </w:r>
    </w:p>
    <w:p>
      <w:pPr>
        <w:pStyle w:val="ListBullet"/>
      </w:pPr>
      <w:r>
        <w:t>✅ Use efeitos de transição entre seções</w:t>
      </w:r>
    </w:p>
    <w:p>
      <w:pPr>
        <w:pStyle w:val="ListBullet"/>
      </w:pPr>
      <w:r>
        <w:t>✅ Sincronize com slides para melhor impacto</w:t>
      </w:r>
    </w:p>
    <w:p>
      <w:pPr>
        <w:pStyle w:val="ListBullet"/>
      </w:pPr>
      <w:r>
        <w:t>✅ Teste com diferentes vozes antes de finalizar</w:t>
      </w:r>
    </w:p>
    <w:p>
      <w:pPr>
        <w:pStyle w:val="Heading3"/>
      </w:pPr>
      <w:r>
        <w:t>Estrutura de Seções para Slides</w:t>
      </w:r>
    </w:p>
    <w:p>
      <w:r>
        <w:t>1. Introdução (0:00-0:30)</w:t>
      </w:r>
    </w:p>
    <w:p>
      <w:r>
        <w:t>2. Arquitetura em Camadas (0:30-1:30)</w:t>
      </w:r>
    </w:p>
    <w:p>
      <w:r>
        <w:t>3. Pipeline de Processamento (1:30-2:30)</w:t>
      </w:r>
    </w:p>
    <w:p>
      <w:r>
        <w:t>4. Camada de Inteligência (2:30-3:30)</w:t>
      </w:r>
    </w:p>
    <w:p>
      <w:r>
        <w:t>5. Flexibilidade de Provedores (3:30-4:30)</w:t>
      </w:r>
    </w:p>
    <w:p>
      <w:r>
        <w:t>6. Valor do Design (4:30-5:30)</w:t>
      </w:r>
    </w:p>
    <w:p>
      <w:r>
        <w:t>7. Conclusão (5:30-6:00)</w:t>
      </w:r>
    </w:p>
    <w:p>
      <w:r>
        <w:t>__________________________________________________</w:t>
      </w:r>
    </w:p>
    <w:p>
      <w:r>
        <w:t>**Documento pronto para uso imediato no Notebook LM do Google!** 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